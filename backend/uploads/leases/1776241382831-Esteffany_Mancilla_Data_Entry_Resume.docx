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6841" w14:textId="77777777" w:rsidR="0034320B" w:rsidRDefault="00000000" w:rsidP="00AB2127">
      <w:pPr>
        <w:pStyle w:val="Heading1"/>
        <w:ind w:left="2880" w:firstLine="720"/>
      </w:pPr>
      <w:r>
        <w:t>Esteffany Mancilla</w:t>
      </w:r>
    </w:p>
    <w:p w14:paraId="385AFF00" w14:textId="29045E0D" w:rsidR="00AB2127" w:rsidRDefault="00AB2127" w:rsidP="00AB2127">
      <w:pPr>
        <w:ind w:left="2880"/>
      </w:pPr>
      <w:r>
        <w:t xml:space="preserve">      </w:t>
      </w:r>
      <w:hyperlink r:id="rId6" w:history="1">
        <w:r w:rsidRPr="00FC2D36">
          <w:rPr>
            <w:rStyle w:val="Hyperlink"/>
          </w:rPr>
          <w:t>esteffanymancilla14@gmail.com</w:t>
        </w:r>
      </w:hyperlink>
    </w:p>
    <w:p w14:paraId="600A4D9E" w14:textId="043707AE" w:rsidR="0034320B" w:rsidRDefault="00AB2127" w:rsidP="00AB2127">
      <w:pPr>
        <w:ind w:left="2880" w:firstLine="720"/>
      </w:pPr>
      <w:r>
        <w:t xml:space="preserve">   +1 (832) 440-5338</w:t>
      </w:r>
    </w:p>
    <w:p w14:paraId="06509599" w14:textId="55247370" w:rsidR="0034320B" w:rsidRDefault="00AB2127" w:rsidP="00AB2127">
      <w:pPr>
        <w:ind w:left="2880" w:firstLine="720"/>
      </w:pPr>
      <w:r>
        <w:t xml:space="preserve">         Houston, TX</w:t>
      </w:r>
    </w:p>
    <w:p w14:paraId="5C87B0F9" w14:textId="77777777" w:rsidR="0034320B" w:rsidRDefault="00000000">
      <w:pPr>
        <w:pStyle w:val="Heading2"/>
      </w:pPr>
      <w:r>
        <w:t>Professional Summary</w:t>
      </w:r>
    </w:p>
    <w:p w14:paraId="5C9D289B" w14:textId="77777777" w:rsidR="0034320B" w:rsidRDefault="00000000">
      <w:r>
        <w:t>Highly organized and detail-oriented Data Entry Specialist with 3+ years of experience entering and managing data using advanced technology systems. Proven ability to meet tight deadlines, maintain accuracy, and resolve data discrepancies. Strong typing and organizational skills, combined with a willingness to learn on the job.</w:t>
      </w:r>
    </w:p>
    <w:p w14:paraId="142BAE95" w14:textId="77777777" w:rsidR="0034320B" w:rsidRDefault="00000000">
      <w:pPr>
        <w:pStyle w:val="Heading2"/>
      </w:pPr>
      <w:r>
        <w:t>Skills</w:t>
      </w:r>
    </w:p>
    <w:p w14:paraId="6AD54FA9" w14:textId="77777777" w:rsidR="0034320B" w:rsidRDefault="00000000">
      <w:r>
        <w:t>- Excellent typing speed and accuracy (70+ WPM)</w:t>
      </w:r>
      <w:r>
        <w:br/>
        <w:t>- Proficient in Microsoft Office Suite (Word, Excel, Outlook) and Google Workspace</w:t>
      </w:r>
      <w:r>
        <w:br/>
        <w:t>- Experience with database management systems (SAP, Salesforce, QuickBooks)</w:t>
      </w:r>
      <w:r>
        <w:br/>
        <w:t>- Strong organizational and time-management skills</w:t>
      </w:r>
      <w:r>
        <w:br/>
        <w:t>- Detail-oriented with a focus on accuracy</w:t>
      </w:r>
      <w:r>
        <w:br/>
        <w:t>- Ability to identify and resolve data discrepancies</w:t>
      </w:r>
    </w:p>
    <w:p w14:paraId="145DF5D1" w14:textId="77777777" w:rsidR="0034320B" w:rsidRDefault="00000000">
      <w:pPr>
        <w:pStyle w:val="Heading2"/>
      </w:pPr>
      <w:r>
        <w:t>Professional Experience</w:t>
      </w:r>
    </w:p>
    <w:p w14:paraId="73AC0A4C" w14:textId="044190EB" w:rsidR="0034320B" w:rsidRDefault="00E32103">
      <w:pPr>
        <w:pStyle w:val="Heading3"/>
      </w:pPr>
      <w:r>
        <w:t>Administrative Data Clerk</w:t>
      </w:r>
    </w:p>
    <w:p w14:paraId="2A13E85E" w14:textId="77777777" w:rsidR="0034320B" w:rsidRDefault="00000000">
      <w:r>
        <w:t>Lone Star Logistics – Houston, TX</w:t>
      </w:r>
      <w:r>
        <w:br/>
        <w:t>June 2021 – Present</w:t>
      </w:r>
    </w:p>
    <w:p w14:paraId="58C62135" w14:textId="77777777" w:rsidR="0034320B" w:rsidRDefault="00000000">
      <w:r>
        <w:t>- Entered and verified high volumes of shipping and logistics data using proprietary software.</w:t>
      </w:r>
      <w:r>
        <w:br/>
        <w:t>- Prepared and sorted incoming documentation for data entry processes.</w:t>
      </w:r>
      <w:r>
        <w:br/>
        <w:t>- Created and maintained detailed logs to track shipment statuses and errors.</w:t>
      </w:r>
      <w:r>
        <w:br/>
        <w:t>- Reviewed discrepancies in incoming data and coordinated with supervisors for resolution.</w:t>
      </w:r>
      <w:r>
        <w:br/>
        <w:t>- Trained new team members on data entry protocols and software usage.</w:t>
      </w:r>
    </w:p>
    <w:p w14:paraId="43F4DDE6" w14:textId="77777777" w:rsidR="0034320B" w:rsidRDefault="00000000">
      <w:pPr>
        <w:pStyle w:val="Heading3"/>
      </w:pPr>
      <w:r>
        <w:t>Administrative Data Clerk</w:t>
      </w:r>
    </w:p>
    <w:p w14:paraId="23F18CC2" w14:textId="77777777" w:rsidR="0034320B" w:rsidRDefault="00000000">
      <w:r>
        <w:t>Texas Medical Solutions – Dallas, TX</w:t>
      </w:r>
      <w:r>
        <w:br/>
        <w:t>April 2019 – May 2021</w:t>
      </w:r>
    </w:p>
    <w:p w14:paraId="04B1BDE8" w14:textId="77777777" w:rsidR="0034320B" w:rsidRDefault="00000000">
      <w:r>
        <w:t>- Managed patient records and updated information in the electronic health record (EHR) system.</w:t>
      </w:r>
      <w:r>
        <w:br/>
        <w:t>- Verified and corrected inaccuracies in incoming data submissions.</w:t>
      </w:r>
      <w:r>
        <w:br/>
        <w:t>- Maintained confidentiality of sensitive medical data in compliance with HIPAA regulations.</w:t>
      </w:r>
      <w:r>
        <w:br/>
        <w:t>- Assisted in generating detailed reports for management and audit purposes.</w:t>
      </w:r>
      <w:r>
        <w:br/>
        <w:t>- Provided administrative support, including scheduling and file organization.</w:t>
      </w:r>
    </w:p>
    <w:p w14:paraId="31CF0F13" w14:textId="77777777" w:rsidR="0034320B" w:rsidRDefault="00000000">
      <w:pPr>
        <w:pStyle w:val="Heading3"/>
      </w:pPr>
      <w:r>
        <w:lastRenderedPageBreak/>
        <w:t>Office Assistant / Data Entry Clerk</w:t>
      </w:r>
    </w:p>
    <w:p w14:paraId="6F8222AB" w14:textId="77777777" w:rsidR="0034320B" w:rsidRDefault="00000000">
      <w:r>
        <w:t>BrightStar Staffing – Austin, TX</w:t>
      </w:r>
      <w:r>
        <w:br/>
        <w:t>January 2018 – March 2019</w:t>
      </w:r>
    </w:p>
    <w:p w14:paraId="6E78E0FF" w14:textId="77777777" w:rsidR="0034320B" w:rsidRDefault="00000000">
      <w:r>
        <w:t>- Entered employment records, payroll data, and client information into database systems.</w:t>
      </w:r>
      <w:r>
        <w:br/>
        <w:t>- Sorted and organized hard copy documentation for digital conversion.</w:t>
      </w:r>
      <w:r>
        <w:br/>
        <w:t>- Created and updated spreadsheets to track employee hours and benefits.</w:t>
      </w:r>
      <w:r>
        <w:br/>
        <w:t>- Responded to supervisor’s requests for data entry and reporting tasks promptly.</w:t>
      </w:r>
      <w:r>
        <w:br/>
        <w:t>- Assisted with general office tasks, such as answering phones and maintaining files.</w:t>
      </w:r>
    </w:p>
    <w:p w14:paraId="2E5C7F9D" w14:textId="77777777" w:rsidR="0034320B" w:rsidRDefault="00000000">
      <w:pPr>
        <w:pStyle w:val="Heading2"/>
      </w:pPr>
      <w:r>
        <w:t>Education</w:t>
      </w:r>
    </w:p>
    <w:p w14:paraId="2D986FF2" w14:textId="77777777" w:rsidR="0034320B" w:rsidRDefault="00000000">
      <w:r>
        <w:t>High School Diploma</w:t>
      </w:r>
      <w:r>
        <w:br/>
        <w:t>Spring High School – Spring, TX</w:t>
      </w:r>
      <w:r>
        <w:br/>
        <w:t>Graduated: May 2016</w:t>
      </w:r>
    </w:p>
    <w:p w14:paraId="4C0B5C72" w14:textId="77777777" w:rsidR="0034320B" w:rsidRDefault="00000000">
      <w:pPr>
        <w:pStyle w:val="Heading2"/>
      </w:pPr>
      <w:r>
        <w:t>References</w:t>
      </w:r>
    </w:p>
    <w:p w14:paraId="6AE670D5" w14:textId="77777777" w:rsidR="0034320B" w:rsidRDefault="00000000">
      <w:r>
        <w:t>Available upon request.</w:t>
      </w:r>
    </w:p>
    <w:sectPr w:rsidR="003432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7121849">
    <w:abstractNumId w:val="8"/>
  </w:num>
  <w:num w:numId="2" w16cid:durableId="2022849184">
    <w:abstractNumId w:val="6"/>
  </w:num>
  <w:num w:numId="3" w16cid:durableId="214975623">
    <w:abstractNumId w:val="5"/>
  </w:num>
  <w:num w:numId="4" w16cid:durableId="1783956146">
    <w:abstractNumId w:val="4"/>
  </w:num>
  <w:num w:numId="5" w16cid:durableId="785539237">
    <w:abstractNumId w:val="7"/>
  </w:num>
  <w:num w:numId="6" w16cid:durableId="598879316">
    <w:abstractNumId w:val="3"/>
  </w:num>
  <w:num w:numId="7" w16cid:durableId="850224903">
    <w:abstractNumId w:val="2"/>
  </w:num>
  <w:num w:numId="8" w16cid:durableId="486752217">
    <w:abstractNumId w:val="1"/>
  </w:num>
  <w:num w:numId="9" w16cid:durableId="1245724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320B"/>
    <w:rsid w:val="008E32F0"/>
    <w:rsid w:val="00AA1D8D"/>
    <w:rsid w:val="00AB2127"/>
    <w:rsid w:val="00B47730"/>
    <w:rsid w:val="00CB0664"/>
    <w:rsid w:val="00D64616"/>
    <w:rsid w:val="00E321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6AC602"/>
  <w14:defaultImageDpi w14:val="300"/>
  <w15:docId w15:val="{8C654B5D-62E3-4F9F-BBF0-1C7FED6AF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B21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21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steffanymancilla1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Monicah Chege</cp:lastModifiedBy>
  <cp:revision>3</cp:revision>
  <dcterms:created xsi:type="dcterms:W3CDTF">2025-01-16T10:02:00Z</dcterms:created>
  <dcterms:modified xsi:type="dcterms:W3CDTF">2025-01-28T21:34:00Z</dcterms:modified>
  <cp:category/>
</cp:coreProperties>
</file>